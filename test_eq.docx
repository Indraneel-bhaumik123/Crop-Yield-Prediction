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an editable Word math equation:</w:t>
      </w:r>
      <m:oMathPara>
        <m:oMath>
          <m:r>
            <m:t>y=ax+b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